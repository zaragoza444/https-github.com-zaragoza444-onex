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PROOF OF FUNDS CERTIFICATE (POF)</w:t>
      </w:r>
    </w:p>
    <w:p>
      <w:r>
        <w:rPr>
          <w:b/>
        </w:rPr>
        <w:t>[BANK LETTERHEAD]</w:t>
        <w:br/>
        <w:t>[Bank Logo]</w:t>
        <w:br/>
        <w:br/>
      </w:r>
      <w:r>
        <w:t>Certificate Reference No.: ___________________________</w:t>
        <w:br/>
      </w:r>
      <w:r>
        <w:t>Date of Issue: _______________________________________</w:t>
        <w:br/>
      </w:r>
      <w:r>
        <w:t>Validity: This certificate is valid until ________________________, unless withdrawn or superseded in writing by the issuing institution.</w:t>
        <w:br/>
      </w:r>
    </w:p>
    <w:p>
      <w:pPr>
        <w:pStyle w:val="Heading2"/>
      </w:pPr>
      <w:r>
        <w:t>1. ISSUING FINANCIAL INSTITUTION</w:t>
      </w:r>
    </w:p>
    <w:p>
      <w:r>
        <w:t>Bank Name: ___________________________________________</w:t>
        <w:br/>
        <w:t>Branch: _______________________________________________</w:t>
        <w:br/>
        <w:t>Registered Address: ____________________________________</w:t>
        <w:br/>
        <w:t>__________________________________________________________</w:t>
        <w:br/>
        <w:t>SWIFT/BIC: ____________________________________________</w:t>
        <w:br/>
        <w:t>Bank Code / Routing Number (if applicable): _______________</w:t>
        <w:br/>
        <w:t>Telephone: ____________________________________________</w:t>
        <w:br/>
        <w:t>Email: ________________________________________________</w:t>
        <w:br/>
        <w:t>Website: ______________________________________________</w:t>
      </w:r>
    </w:p>
    <w:p>
      <w:pPr>
        <w:pStyle w:val="Heading2"/>
      </w:pPr>
      <w:r>
        <w:t>2. ACCOUNT HOLDER DETAILS</w:t>
      </w:r>
    </w:p>
    <w:p>
      <w:r>
        <w:t>Legal Name of Account Holder: ___________________________</w:t>
        <w:br/>
        <w:t>Legal Entity Type: ______________________________________</w:t>
        <w:br/>
        <w:t>Registration Number (if applicable): _______________________</w:t>
        <w:br/>
        <w:t>Registered Address: ____________________________________</w:t>
        <w:br/>
        <w:t>__________________________________________________________</w:t>
      </w:r>
    </w:p>
    <w:p>
      <w:pPr>
        <w:pStyle w:val="Heading2"/>
      </w:pPr>
      <w:r>
        <w:t>3. ACCOUNT DETAILS</w:t>
      </w:r>
    </w:p>
    <w:p>
      <w:r>
        <w:t>Account Name: _________________________________________</w:t>
        <w:br/>
        <w:t>Account Number (or masked account number): _______________</w:t>
        <w:br/>
        <w:t>IBAN (if applicable): ___________________________________</w:t>
        <w:br/>
        <w:t>Currency: _____________________________________________</w:t>
        <w:br/>
        <w:t>Account Type: __________________________________________</w:t>
      </w:r>
    </w:p>
    <w:p>
      <w:pPr>
        <w:pStyle w:val="Heading2"/>
      </w:pPr>
      <w:r>
        <w:t>4. CONFIRMATION OF FUNDS</w:t>
      </w:r>
    </w:p>
    <w:p>
      <w:r>
        <w:t>At the request of our client, this certificate confirms that, as of the date and time stated below, the above account is maintained with this financial institution.</w:t>
        <w:br/>
        <w:br/>
        <w:t>Balance Confirmation Date: ______________________________</w:t>
        <w:br/>
        <w:t>Balance Confirmation Time (including time zone): ___________</w:t>
        <w:br/>
        <w:t>Confirmed Available Balance:</w:t>
        <w:br/>
        <w:t>__________________________________________________________</w:t>
        <w:br/>
        <w:t>Currency:</w:t>
        <w:br/>
        <w:t>__________________________________________________________</w:t>
      </w:r>
    </w:p>
    <w:p>
      <w:pPr>
        <w:pStyle w:val="Heading2"/>
      </w:pPr>
      <w:r>
        <w:t>5. CERTIFICATION</w:t>
      </w:r>
    </w:p>
    <w:p>
      <w:r>
        <w:t>Based upon the books and records of this financial institution as of the confirmation date and time stated above, the funds reflected above are held in the identified account.</w:t>
        <w:br/>
        <w:br/>
        <w:t>This certificate confirms the balance recorded as of the stated date and time only. It does not constitute a payment undertaking, guarantee of future availability, extension of credit, commitment to lend, or agreement to execute any transaction.</w:t>
        <w:br/>
        <w:br/>
        <w:t>Unless expressly stated below, this certificate does not confirm:</w:t>
        <w:br/>
        <w:t>• the source of funds;</w:t>
        <w:br/>
        <w:t>• beneficial ownership beyond the account holder recorded by the institution;</w:t>
        <w:br/>
        <w:t>• freedom from legal encumbrances;</w:t>
        <w:br/>
        <w:t>• future account balances;</w:t>
        <w:br/>
        <w:t>• future availability of funds; or</w:t>
        <w:br/>
        <w:t>• regulatory or contractual approvals for any proposed transaction.</w:t>
        <w:br/>
        <w:br/>
        <w:t>Additional comments (if any):</w:t>
        <w:br/>
        <w:t>__________________________________________________________</w:t>
        <w:br/>
        <w:t>__________________________________________________________</w:t>
      </w:r>
    </w:p>
    <w:p>
      <w:pPr>
        <w:pStyle w:val="Heading2"/>
      </w:pPr>
      <w:r>
        <w:t>6. PURPOSE OF CERTIFICATE (OPTIONAL)</w:t>
      </w:r>
    </w:p>
    <w:p>
      <w:r>
        <w:t>Issued at the request of the account holder for presentation in connection with:</w:t>
        <w:br/>
        <w:br/>
        <w:t>__________________________________________________________</w:t>
      </w:r>
    </w:p>
    <w:p>
      <w:pPr>
        <w:pStyle w:val="Heading2"/>
      </w:pPr>
      <w:r>
        <w:t>7. CONFIDENTIALITY</w:t>
      </w:r>
    </w:p>
    <w:p>
      <w:r>
        <w:t>This certificate is confidential and is intended solely for the requesting party and the intended recipient identified by the account holder. It shall not be reproduced, distributed, or relied upon by any other person without the prior written consent of the issuing financial institution, except where required by applicable law.</w:t>
      </w:r>
    </w:p>
    <w:p>
      <w:pPr>
        <w:pStyle w:val="Heading2"/>
      </w:pPr>
      <w:r>
        <w:t>8. GOVERNING LAW</w:t>
      </w:r>
    </w:p>
    <w:p>
      <w:r>
        <w:t>This certificate shall be interpreted in accordance with the laws governing the issuing financial institution, unless otherwise required by applicable law.</w:t>
      </w:r>
    </w:p>
    <w:p>
      <w:pPr>
        <w:pStyle w:val="Heading2"/>
      </w:pPr>
      <w:r>
        <w:t>9. AUTHORISED CERTIFICATION</w:t>
      </w:r>
    </w:p>
    <w:p>
      <w:r>
        <w:t>Issued by:</w:t>
        <w:br/>
        <w:br/>
        <w:t>Authorised Financial Institution</w:t>
        <w:br/>
        <w:br/>
        <w:t>Authorised Signatory: _________________________________</w:t>
        <w:br/>
        <w:t>Printed Name: _______________________________________</w:t>
        <w:br/>
        <w:t>Title: ______________________________________________</w:t>
        <w:br/>
        <w:t>Department: _________________________________________</w:t>
        <w:br/>
        <w:t>Direct Telephone: ____________________________________</w:t>
        <w:br/>
        <w:t>Official Email: ______________________________________</w:t>
        <w:br/>
        <w:t>Signature: __________________________________________</w:t>
        <w:br/>
        <w:t>Date: ______________________________________________</w:t>
        <w:br/>
        <w:br/>
        <w:t>Official Bank Seal / Stamp:</w:t>
        <w:br/>
        <w:br/>
        <w:t>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